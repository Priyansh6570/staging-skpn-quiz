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6F667" w14:textId="77777777" w:rsidR="00B277DE" w:rsidRPr="00DB68A2" w:rsidRDefault="00000000" w:rsidP="00DB68A2">
      <w:pPr>
        <w:spacing w:after="0"/>
        <w:jc w:val="center"/>
        <w:rPr>
          <w:rFonts w:ascii="Nirmala UI" w:hAnsi="Nirmala UI" w:cs="Nirmala UI"/>
          <w:b/>
          <w:bCs/>
        </w:rPr>
      </w:pPr>
      <w:r w:rsidRPr="00DB68A2">
        <w:rPr>
          <w:rFonts w:ascii="Nirmala UI" w:hAnsi="Nirmala UI" w:cs="Nirmala UI"/>
          <w:b/>
          <w:bCs/>
        </w:rPr>
        <w:t>भगवान श्रीकृष्ण मेधावी छात्रवृत्ति योजना हेतु</w:t>
      </w:r>
    </w:p>
    <w:p w14:paraId="3987BD96" w14:textId="77777777" w:rsidR="00B277DE" w:rsidRPr="00DB68A2" w:rsidRDefault="00000000" w:rsidP="00DB68A2">
      <w:pPr>
        <w:spacing w:after="0"/>
        <w:jc w:val="center"/>
        <w:rPr>
          <w:rFonts w:ascii="Nirmala UI" w:hAnsi="Nirmala UI" w:cs="Nirmala UI"/>
          <w:b/>
          <w:bCs/>
        </w:rPr>
      </w:pPr>
      <w:r w:rsidRPr="00DB68A2">
        <w:rPr>
          <w:rFonts w:ascii="Nirmala UI" w:hAnsi="Nirmala UI" w:cs="Nirmala UI"/>
          <w:b/>
          <w:bCs/>
        </w:rPr>
        <w:t>ऑन लाइन प्रतियोगिता के दिशा निर्देश</w:t>
      </w:r>
    </w:p>
    <w:p w14:paraId="2780FA30" w14:textId="77777777" w:rsidR="00B277DE" w:rsidRPr="00DB68A2" w:rsidRDefault="00B277DE" w:rsidP="00DB68A2">
      <w:pPr>
        <w:spacing w:after="0"/>
        <w:rPr>
          <w:rFonts w:ascii="Nirmala UI" w:hAnsi="Nirmala UI" w:cs="Nirmala UI"/>
        </w:rPr>
      </w:pPr>
    </w:p>
    <w:p w14:paraId="1A0ABCFC" w14:textId="77777777" w:rsidR="00B277DE" w:rsidRPr="00DB68A2" w:rsidRDefault="00000000" w:rsidP="00DB68A2">
      <w:pPr>
        <w:spacing w:after="0"/>
        <w:rPr>
          <w:rFonts w:ascii="Nirmala UI" w:hAnsi="Nirmala UI" w:cs="Nirmala UI"/>
        </w:rPr>
      </w:pPr>
      <w:proofErr w:type="spellStart"/>
      <w:r w:rsidRPr="00DB68A2">
        <w:rPr>
          <w:rFonts w:ascii="Nirmala UI" w:hAnsi="Nirmala UI" w:cs="Nirmala UI"/>
        </w:rPr>
        <w:t>प्रतियोगिता</w:t>
      </w:r>
      <w:proofErr w:type="spellEnd"/>
      <w:r w:rsidRPr="00DB68A2">
        <w:rPr>
          <w:rFonts w:ascii="Nirmala UI" w:hAnsi="Nirmala UI" w:cs="Nirmala UI"/>
        </w:rPr>
        <w:t xml:space="preserve"> </w:t>
      </w:r>
      <w:proofErr w:type="spellStart"/>
      <w:r w:rsidRPr="00DB68A2">
        <w:rPr>
          <w:rFonts w:ascii="Nirmala UI" w:hAnsi="Nirmala UI" w:cs="Nirmala UI"/>
        </w:rPr>
        <w:t>का</w:t>
      </w:r>
      <w:proofErr w:type="spellEnd"/>
      <w:r w:rsidRPr="00DB68A2">
        <w:rPr>
          <w:rFonts w:ascii="Nirmala UI" w:hAnsi="Nirmala UI" w:cs="Nirmala UI"/>
        </w:rPr>
        <w:t xml:space="preserve"> </w:t>
      </w:r>
      <w:proofErr w:type="spellStart"/>
      <w:r w:rsidRPr="00DB68A2">
        <w:rPr>
          <w:rFonts w:ascii="Nirmala UI" w:hAnsi="Nirmala UI" w:cs="Nirmala UI"/>
        </w:rPr>
        <w:t>स्वरूप</w:t>
      </w:r>
      <w:proofErr w:type="spellEnd"/>
      <w:r w:rsidRPr="00DB68A2">
        <w:rPr>
          <w:rFonts w:ascii="Nirmala UI" w:hAnsi="Nirmala UI" w:cs="Nirmala UI"/>
        </w:rPr>
        <w:t xml:space="preserve"> </w:t>
      </w:r>
      <w:proofErr w:type="spellStart"/>
      <w:r w:rsidRPr="00DB68A2">
        <w:rPr>
          <w:rFonts w:ascii="Nirmala UI" w:hAnsi="Nirmala UI" w:cs="Nirmala UI"/>
        </w:rPr>
        <w:t>एवं</w:t>
      </w:r>
      <w:proofErr w:type="spellEnd"/>
      <w:r w:rsidRPr="00DB68A2">
        <w:rPr>
          <w:rFonts w:ascii="Nirmala UI" w:hAnsi="Nirmala UI" w:cs="Nirmala UI"/>
        </w:rPr>
        <w:t xml:space="preserve"> पात्रता</w:t>
      </w:r>
    </w:p>
    <w:p w14:paraId="2900D635" w14:textId="77777777" w:rsidR="00B277DE" w:rsidRPr="00DB68A2" w:rsidRDefault="00B277DE" w:rsidP="00DB68A2">
      <w:pPr>
        <w:spacing w:after="0"/>
        <w:rPr>
          <w:rFonts w:ascii="Nirmala UI" w:hAnsi="Nirmala UI" w:cs="Nirmala UI"/>
        </w:rPr>
      </w:pPr>
    </w:p>
    <w:p w14:paraId="20266DBF" w14:textId="77777777" w:rsidR="00B277DE" w:rsidRPr="00DB68A2" w:rsidRDefault="00000000" w:rsidP="00DB68A2">
      <w:pPr>
        <w:spacing w:after="0"/>
        <w:rPr>
          <w:rFonts w:ascii="Nirmala UI" w:hAnsi="Nirmala UI" w:cs="Nirmala UI"/>
        </w:rPr>
      </w:pPr>
      <w:r w:rsidRPr="00DB68A2">
        <w:rPr>
          <w:rFonts w:ascii="Nirmala UI" w:hAnsi="Nirmala UI" w:cs="Nirmala UI"/>
        </w:rPr>
        <w:t>1. प्रतियोगिता दो वर्गों- विद्यालय स्तर और महाविद्यालय/विश्वविद्यालय स्तर पर होगी।</w:t>
      </w:r>
    </w:p>
    <w:p w14:paraId="7D4CFE97" w14:textId="77777777" w:rsidR="00B277DE" w:rsidRPr="00DB68A2" w:rsidRDefault="00000000" w:rsidP="00DB68A2">
      <w:pPr>
        <w:spacing w:after="0"/>
        <w:rPr>
          <w:rFonts w:ascii="Nirmala UI" w:hAnsi="Nirmala UI" w:cs="Nirmala UI"/>
        </w:rPr>
      </w:pPr>
      <w:r w:rsidRPr="00DB68A2">
        <w:rPr>
          <w:rFonts w:ascii="Nirmala UI" w:hAnsi="Nirmala UI" w:cs="Nirmala UI"/>
        </w:rPr>
        <w:t>2. विद्यालय स्तर : कक्षा 9 से 12 में अध्ययनरत छात्र-छात्राएँ एवं मान्यता प्राप्त प्रशिक्षण संस्थाओं के प्रशिक्षार्थी।</w:t>
      </w:r>
    </w:p>
    <w:p w14:paraId="0DCFEEA1" w14:textId="77777777" w:rsidR="00B277DE" w:rsidRPr="00DB68A2" w:rsidRDefault="00000000" w:rsidP="00DB68A2">
      <w:pPr>
        <w:spacing w:after="0"/>
        <w:rPr>
          <w:rFonts w:ascii="Nirmala UI" w:hAnsi="Nirmala UI" w:cs="Nirmala UI"/>
        </w:rPr>
      </w:pPr>
      <w:r w:rsidRPr="00DB68A2">
        <w:rPr>
          <w:rFonts w:ascii="Nirmala UI" w:hAnsi="Nirmala UI" w:cs="Nirmala UI"/>
        </w:rPr>
        <w:t>3. महाविद्यालय/विश्वविद्यालय स्तर : महाविद्यालय, विश्वविद्यालय, पॉलिटेक्निक में अध्ययनरत छात्र-छात्राएँ।</w:t>
      </w:r>
    </w:p>
    <w:p w14:paraId="7D024F0E" w14:textId="77777777" w:rsidR="00B277DE" w:rsidRPr="00DB68A2" w:rsidRDefault="00000000" w:rsidP="00DB68A2">
      <w:pPr>
        <w:spacing w:after="0"/>
        <w:rPr>
          <w:rFonts w:ascii="Nirmala UI" w:hAnsi="Nirmala UI" w:cs="Nirmala UI"/>
        </w:rPr>
      </w:pPr>
      <w:r w:rsidRPr="00DB68A2">
        <w:rPr>
          <w:rFonts w:ascii="Nirmala UI" w:hAnsi="Nirmala UI" w:cs="Nirmala UI"/>
        </w:rPr>
        <w:t>4. उच्च शिक्षा के लिए प्रतियोगिता परीक्षाओं (CAT, JEE, CLAT, NEET) में भाग लेने वाले विद्यार्थी, ऐसे अभ्यर्थी का शाला में अध्ययनरत होना अनिवार्य नहीं होगा एवं संस्था के कॉलम में वे अपनी 12वीं उत्तीर्ण विद्यालय का नाम अंकित कर सकेंगे।</w:t>
      </w:r>
    </w:p>
    <w:p w14:paraId="5C9FD19B" w14:textId="77777777" w:rsidR="00B277DE" w:rsidRPr="00DB68A2" w:rsidRDefault="00000000" w:rsidP="00DB68A2">
      <w:pPr>
        <w:spacing w:after="0"/>
        <w:rPr>
          <w:rFonts w:ascii="Nirmala UI" w:hAnsi="Nirmala UI" w:cs="Nirmala UI"/>
        </w:rPr>
      </w:pPr>
      <w:r w:rsidRPr="00DB68A2">
        <w:rPr>
          <w:rFonts w:ascii="Nirmala UI" w:hAnsi="Nirmala UI" w:cs="Nirmala UI"/>
        </w:rPr>
        <w:t>5. विद्यार्थी मध्यप्रदेश का मूल निवासी होकर मध्यप्रदेश में अध्ययनरत हो अथवा पाँच वर्षों से निरंतर मध्यप्रदेश में अध्ययनरत हो।</w:t>
      </w:r>
    </w:p>
    <w:p w14:paraId="7A391B85" w14:textId="77777777" w:rsidR="00B277DE" w:rsidRPr="00DB68A2" w:rsidRDefault="00000000" w:rsidP="00DB68A2">
      <w:pPr>
        <w:spacing w:after="0"/>
        <w:rPr>
          <w:rFonts w:ascii="Nirmala UI" w:hAnsi="Nirmala UI" w:cs="Nirmala UI"/>
        </w:rPr>
      </w:pPr>
      <w:r w:rsidRPr="00DB68A2">
        <w:rPr>
          <w:rFonts w:ascii="Nirmala UI" w:hAnsi="Nirmala UI" w:cs="Nirmala UI"/>
        </w:rPr>
        <w:t>6. प्रतियोगिता में भाग लेना निःशुल्क है।</w:t>
      </w:r>
    </w:p>
    <w:p w14:paraId="7BE1B2F3" w14:textId="77777777" w:rsidR="00B277DE" w:rsidRPr="00DB68A2" w:rsidRDefault="00B277DE" w:rsidP="00DB68A2">
      <w:pPr>
        <w:spacing w:after="0"/>
        <w:rPr>
          <w:rFonts w:ascii="Nirmala UI" w:hAnsi="Nirmala UI" w:cs="Nirmala UI"/>
        </w:rPr>
      </w:pPr>
    </w:p>
    <w:p w14:paraId="1C9B1B60" w14:textId="77777777" w:rsidR="00B277DE" w:rsidRPr="00DB68A2" w:rsidRDefault="00000000" w:rsidP="00DB68A2">
      <w:pPr>
        <w:spacing w:after="0"/>
        <w:rPr>
          <w:rFonts w:ascii="Nirmala UI" w:hAnsi="Nirmala UI" w:cs="Nirmala UI"/>
        </w:rPr>
      </w:pPr>
      <w:r w:rsidRPr="00DB68A2">
        <w:rPr>
          <w:rFonts w:ascii="Nirmala UI" w:hAnsi="Nirmala UI" w:cs="Nirmala UI"/>
        </w:rPr>
        <w:t>आवेदन हेतु आवश्यक जानकारी</w:t>
      </w:r>
    </w:p>
    <w:p w14:paraId="0575F889" w14:textId="77777777" w:rsidR="00B277DE" w:rsidRPr="00DB68A2" w:rsidRDefault="00B277DE" w:rsidP="00DB68A2">
      <w:pPr>
        <w:spacing w:after="0"/>
        <w:rPr>
          <w:rFonts w:ascii="Nirmala UI" w:hAnsi="Nirmala UI" w:cs="Nirmala UI"/>
        </w:rPr>
      </w:pPr>
    </w:p>
    <w:p w14:paraId="19CC5E43" w14:textId="77777777" w:rsidR="00B277DE" w:rsidRPr="00DB68A2" w:rsidRDefault="00000000" w:rsidP="00DB68A2">
      <w:pPr>
        <w:spacing w:after="0"/>
        <w:rPr>
          <w:rFonts w:ascii="Nirmala UI" w:hAnsi="Nirmala UI" w:cs="Nirmala UI"/>
        </w:rPr>
      </w:pPr>
      <w:r w:rsidRPr="00DB68A2">
        <w:rPr>
          <w:rFonts w:ascii="Nirmala UI" w:hAnsi="Nirmala UI" w:cs="Nirmala UI"/>
        </w:rPr>
        <w:t>1. नाम, पता, जिला, ईमेल, मोबाइल नंबर, शिक्षा और अध्ययनरत संस्था का नाम।</w:t>
      </w:r>
    </w:p>
    <w:p w14:paraId="5048F68C" w14:textId="77777777" w:rsidR="00B277DE" w:rsidRPr="00DB68A2" w:rsidRDefault="00000000" w:rsidP="00DB68A2">
      <w:pPr>
        <w:spacing w:after="0"/>
        <w:rPr>
          <w:rFonts w:ascii="Nirmala UI" w:hAnsi="Nirmala UI" w:cs="Nirmala UI"/>
        </w:rPr>
      </w:pPr>
      <w:r w:rsidRPr="00DB68A2">
        <w:rPr>
          <w:rFonts w:ascii="Nirmala UI" w:hAnsi="Nirmala UI" w:cs="Nirmala UI"/>
        </w:rPr>
        <w:t>2. प्रतियोगी को यह भी चुनना होगा कि वह विद्यालय स्तर के वर्ग में है या महाविद्यालय/विश्वविद्यालय स्तर के वर्ग में।</w:t>
      </w:r>
    </w:p>
    <w:p w14:paraId="1A273A45" w14:textId="77777777" w:rsidR="00B277DE" w:rsidRPr="00DB68A2" w:rsidRDefault="00000000" w:rsidP="00DB68A2">
      <w:pPr>
        <w:spacing w:after="0"/>
        <w:rPr>
          <w:rFonts w:ascii="Nirmala UI" w:hAnsi="Nirmala UI" w:cs="Nirmala UI"/>
        </w:rPr>
      </w:pPr>
      <w:r w:rsidRPr="00DB68A2">
        <w:rPr>
          <w:rFonts w:ascii="Nirmala UI" w:hAnsi="Nirmala UI" w:cs="Nirmala UI"/>
        </w:rPr>
        <w:t>3. समस्त जानकारी सही और अपने प्रमाणपत्रों के आधार पर भरें। गलत जानकारी पाए जाने पर प्रविष्टि रद्द कर दी जाएगी।</w:t>
      </w:r>
    </w:p>
    <w:p w14:paraId="6DF321A3" w14:textId="77777777" w:rsidR="00B277DE" w:rsidRPr="00DB68A2" w:rsidRDefault="00B277DE" w:rsidP="00DB68A2">
      <w:pPr>
        <w:spacing w:after="0"/>
        <w:rPr>
          <w:rFonts w:ascii="Nirmala UI" w:hAnsi="Nirmala UI" w:cs="Nirmala UI"/>
        </w:rPr>
      </w:pPr>
    </w:p>
    <w:p w14:paraId="235E4960" w14:textId="77777777" w:rsidR="00B277DE" w:rsidRPr="00DB68A2" w:rsidRDefault="00000000" w:rsidP="00DB68A2">
      <w:pPr>
        <w:spacing w:after="0"/>
        <w:rPr>
          <w:rFonts w:ascii="Nirmala UI" w:hAnsi="Nirmala UI" w:cs="Nirmala UI"/>
        </w:rPr>
      </w:pPr>
      <w:r w:rsidRPr="00DB68A2">
        <w:rPr>
          <w:rFonts w:ascii="Nirmala UI" w:hAnsi="Nirmala UI" w:cs="Nirmala UI"/>
        </w:rPr>
        <w:t>दिव्यांग विद्यार्थियों के लिए</w:t>
      </w:r>
    </w:p>
    <w:p w14:paraId="7331B5B9" w14:textId="77777777" w:rsidR="00B277DE" w:rsidRPr="00DB68A2" w:rsidRDefault="00B277DE" w:rsidP="00DB68A2">
      <w:pPr>
        <w:spacing w:after="0"/>
        <w:rPr>
          <w:rFonts w:ascii="Nirmala UI" w:hAnsi="Nirmala UI" w:cs="Nirmala UI"/>
        </w:rPr>
      </w:pPr>
    </w:p>
    <w:p w14:paraId="55156FD8" w14:textId="77777777" w:rsidR="00B277DE" w:rsidRPr="00DB68A2" w:rsidRDefault="00000000" w:rsidP="00DB68A2">
      <w:pPr>
        <w:spacing w:after="0"/>
        <w:rPr>
          <w:rFonts w:ascii="Nirmala UI" w:hAnsi="Nirmala UI" w:cs="Nirmala UI"/>
        </w:rPr>
      </w:pPr>
      <w:r w:rsidRPr="00DB68A2">
        <w:rPr>
          <w:rFonts w:ascii="Nirmala UI" w:hAnsi="Nirmala UI" w:cs="Nirmala UI"/>
        </w:rPr>
        <w:t>1. दिव्यांगता के आधार पर भाग लेने वाले प्रतियोगी को चयन होने पर दिव्यांगता प्रमाण पत्र प्रस्तुत करना अनिवार्य होगा। अन्यथा प्रविष्टि निरस्त मानी जाएगी।</w:t>
      </w:r>
    </w:p>
    <w:p w14:paraId="32709234" w14:textId="77777777" w:rsidR="00B277DE" w:rsidRPr="00DB68A2" w:rsidRDefault="00B277DE" w:rsidP="00DB68A2">
      <w:pPr>
        <w:spacing w:after="0"/>
        <w:rPr>
          <w:rFonts w:ascii="Nirmala UI" w:hAnsi="Nirmala UI" w:cs="Nirmala UI"/>
        </w:rPr>
      </w:pPr>
    </w:p>
    <w:p w14:paraId="23A59B7A" w14:textId="77777777" w:rsidR="00B277DE" w:rsidRPr="00DB68A2" w:rsidRDefault="00000000" w:rsidP="00DB68A2">
      <w:pPr>
        <w:spacing w:after="0"/>
        <w:rPr>
          <w:rFonts w:ascii="Nirmala UI" w:hAnsi="Nirmala UI" w:cs="Nirmala UI"/>
        </w:rPr>
      </w:pPr>
      <w:r w:rsidRPr="00DB68A2">
        <w:rPr>
          <w:rFonts w:ascii="Nirmala UI" w:hAnsi="Nirmala UI" w:cs="Nirmala UI"/>
        </w:rPr>
        <w:t>प्रतियोगिता का स्वरूप</w:t>
      </w:r>
    </w:p>
    <w:p w14:paraId="234A4ED8" w14:textId="77777777" w:rsidR="00B277DE" w:rsidRPr="00DB68A2" w:rsidRDefault="00B277DE" w:rsidP="00DB68A2">
      <w:pPr>
        <w:spacing w:after="0"/>
        <w:rPr>
          <w:rFonts w:ascii="Nirmala UI" w:hAnsi="Nirmala UI" w:cs="Nirmala UI"/>
        </w:rPr>
      </w:pPr>
    </w:p>
    <w:p w14:paraId="74BF7ECB" w14:textId="77777777" w:rsidR="00B277DE" w:rsidRPr="00DB68A2" w:rsidRDefault="00000000" w:rsidP="00DB68A2">
      <w:pPr>
        <w:spacing w:after="0"/>
        <w:rPr>
          <w:rFonts w:ascii="Nirmala UI" w:hAnsi="Nirmala UI" w:cs="Nirmala UI"/>
        </w:rPr>
      </w:pPr>
      <w:r w:rsidRPr="00DB68A2">
        <w:rPr>
          <w:rFonts w:ascii="Nirmala UI" w:hAnsi="Nirmala UI" w:cs="Nirmala UI"/>
        </w:rPr>
        <w:t>1. प्रतियोगिता महर्षि सांदीपनि के दर्शन, भगवान श्रीकृष्ण की 64 कलाओं, 14 विद्याओं, उनके जन कल्याण के मार्ग और भारतीय ज्ञान परंपरा पर आधारित होगी।</w:t>
      </w:r>
    </w:p>
    <w:p w14:paraId="71703924" w14:textId="77777777" w:rsidR="00B277DE" w:rsidRPr="00DB68A2" w:rsidRDefault="00000000" w:rsidP="00DB68A2">
      <w:pPr>
        <w:spacing w:after="0"/>
        <w:rPr>
          <w:rFonts w:ascii="Nirmala UI" w:hAnsi="Nirmala UI" w:cs="Nirmala UI"/>
        </w:rPr>
      </w:pPr>
      <w:r w:rsidRPr="00DB68A2">
        <w:rPr>
          <w:rFonts w:ascii="Nirmala UI" w:hAnsi="Nirmala UI" w:cs="Nirmala UI"/>
        </w:rPr>
        <w:t>2. प्रतियोगिता में कुल 30 प्रश्न पूछे जायेंगे। प्रत्येक प्रश्न में सिर्फ एक विकल्प सही होगा।</w:t>
      </w:r>
    </w:p>
    <w:p w14:paraId="794CFC9B" w14:textId="77777777" w:rsidR="00B277DE" w:rsidRPr="00DB68A2" w:rsidRDefault="00000000" w:rsidP="00DB68A2">
      <w:pPr>
        <w:spacing w:after="0"/>
        <w:rPr>
          <w:rFonts w:ascii="Nirmala UI" w:hAnsi="Nirmala UI" w:cs="Nirmala UI"/>
        </w:rPr>
      </w:pPr>
      <w:r w:rsidRPr="00DB68A2">
        <w:rPr>
          <w:rFonts w:ascii="Nirmala UI" w:hAnsi="Nirmala UI" w:cs="Nirmala UI"/>
        </w:rPr>
        <w:lastRenderedPageBreak/>
        <w:t>3. प्रतियोगिता के लिए 10 मिनट का समय निर्धारित होगा।</w:t>
      </w:r>
    </w:p>
    <w:p w14:paraId="1983C11E" w14:textId="77777777" w:rsidR="00B277DE" w:rsidRPr="00DB68A2" w:rsidRDefault="00000000" w:rsidP="00DB68A2">
      <w:pPr>
        <w:spacing w:after="0"/>
        <w:rPr>
          <w:rFonts w:ascii="Nirmala UI" w:hAnsi="Nirmala UI" w:cs="Nirmala UI"/>
        </w:rPr>
      </w:pPr>
      <w:r w:rsidRPr="00DB68A2">
        <w:rPr>
          <w:rFonts w:ascii="Nirmala UI" w:hAnsi="Nirmala UI" w:cs="Nirmala UI"/>
        </w:rPr>
        <w:t>4. निर्धारित समय समाप्त होने पर प्रविष्टि स्वतः जमा हो जायेगी।</w:t>
      </w:r>
    </w:p>
    <w:p w14:paraId="6E946AA5" w14:textId="77777777" w:rsidR="00B277DE" w:rsidRPr="00DB68A2" w:rsidRDefault="00000000" w:rsidP="00DB68A2">
      <w:pPr>
        <w:spacing w:after="0"/>
        <w:rPr>
          <w:rFonts w:ascii="Nirmala UI" w:hAnsi="Nirmala UI" w:cs="Nirmala UI"/>
        </w:rPr>
      </w:pPr>
      <w:r w:rsidRPr="00DB68A2">
        <w:rPr>
          <w:rFonts w:ascii="Nirmala UI" w:hAnsi="Nirmala UI" w:cs="Nirmala UI"/>
        </w:rPr>
        <w:t>5. गलत उत्तर पर कोई अंक नहीं कटेगा।</w:t>
      </w:r>
    </w:p>
    <w:p w14:paraId="4ECC3879" w14:textId="77777777" w:rsidR="00B277DE" w:rsidRPr="00DB68A2" w:rsidRDefault="00B277DE" w:rsidP="00DB68A2">
      <w:pPr>
        <w:spacing w:after="0"/>
        <w:rPr>
          <w:rFonts w:ascii="Nirmala UI" w:hAnsi="Nirmala UI" w:cs="Nirmala UI"/>
        </w:rPr>
      </w:pPr>
    </w:p>
    <w:p w14:paraId="0B9F4F9B" w14:textId="77777777" w:rsidR="00B277DE" w:rsidRPr="00DB68A2" w:rsidRDefault="00000000" w:rsidP="00DB68A2">
      <w:pPr>
        <w:spacing w:after="0"/>
        <w:rPr>
          <w:rFonts w:ascii="Nirmala UI" w:hAnsi="Nirmala UI" w:cs="Nirmala UI"/>
        </w:rPr>
      </w:pPr>
      <w:r w:rsidRPr="00DB68A2">
        <w:rPr>
          <w:rFonts w:ascii="Nirmala UI" w:hAnsi="Nirmala UI" w:cs="Nirmala UI"/>
        </w:rPr>
        <w:t>चयन प्रक्रिया</w:t>
      </w:r>
    </w:p>
    <w:p w14:paraId="79BD9205" w14:textId="77777777" w:rsidR="00B277DE" w:rsidRPr="00DB68A2" w:rsidRDefault="00B277DE" w:rsidP="00DB68A2">
      <w:pPr>
        <w:spacing w:after="0"/>
        <w:rPr>
          <w:rFonts w:ascii="Nirmala UI" w:hAnsi="Nirmala UI" w:cs="Nirmala UI"/>
        </w:rPr>
      </w:pPr>
    </w:p>
    <w:p w14:paraId="7897CA2A" w14:textId="77777777" w:rsidR="00B277DE" w:rsidRPr="00DB68A2" w:rsidRDefault="00000000" w:rsidP="00DB68A2">
      <w:pPr>
        <w:spacing w:after="0"/>
        <w:rPr>
          <w:rFonts w:ascii="Nirmala UI" w:hAnsi="Nirmala UI" w:cs="Nirmala UI"/>
        </w:rPr>
      </w:pPr>
      <w:r w:rsidRPr="00DB68A2">
        <w:rPr>
          <w:rFonts w:ascii="Nirmala UI" w:hAnsi="Nirmala UI" w:cs="Nirmala UI"/>
        </w:rPr>
        <w:t>1. विद्यालय, महाविद्यालय/विश्वविद्यालय दोनों वर्गों में प्रथमतः पृथक-पृथक पुरुष, महिला और दिव्यांग श्रेणी की सूची जिलावार तैयार की जाएगी। तत्पश्चात तीनों श्रेणियों की एकजाई सूची तैयार कर प्रत्येक जिले से दोनों वर्गों (विद्यालय, महाविद्यालय/विश्वविद्यालय) के 50-50 सर्वश्रेष्ठ विद्यार्थियों, अर्थात कुल 100 विद्यार्थियों का चयन किया जायेगा।</w:t>
      </w:r>
    </w:p>
    <w:p w14:paraId="7233B34D" w14:textId="77777777" w:rsidR="00B277DE" w:rsidRPr="00DB68A2" w:rsidRDefault="00000000" w:rsidP="00DB68A2">
      <w:pPr>
        <w:spacing w:after="0"/>
        <w:rPr>
          <w:rFonts w:ascii="Nirmala UI" w:hAnsi="Nirmala UI" w:cs="Nirmala UI"/>
        </w:rPr>
      </w:pPr>
      <w:r w:rsidRPr="00DB68A2">
        <w:rPr>
          <w:rFonts w:ascii="Nirmala UI" w:hAnsi="Nirmala UI" w:cs="Nirmala UI"/>
        </w:rPr>
        <w:t>2. प्रदेश के सभी जिलों से प्राप्त सूची को एकजाई कर दोनों वर्गों में अलग-अलग प्रदेश स्तरीय सूची तैयार की जायेगी।</w:t>
      </w:r>
    </w:p>
    <w:p w14:paraId="44728F87" w14:textId="77777777" w:rsidR="00B277DE" w:rsidRPr="00DB68A2" w:rsidRDefault="00000000" w:rsidP="00DB68A2">
      <w:pPr>
        <w:spacing w:after="0"/>
        <w:rPr>
          <w:rFonts w:ascii="Nirmala UI" w:hAnsi="Nirmala UI" w:cs="Nirmala UI"/>
        </w:rPr>
      </w:pPr>
      <w:r w:rsidRPr="00DB68A2">
        <w:rPr>
          <w:rFonts w:ascii="Nirmala UI" w:hAnsi="Nirmala UI" w:cs="Nirmala UI"/>
        </w:rPr>
        <w:t>3. प्रदेश स्तरीय सूची में से निर्णायक मंडल के समक्ष लॉटरी के माध्यम से विजेताओं का चयन किया जायेगा।</w:t>
      </w:r>
    </w:p>
    <w:p w14:paraId="79F8FFF0" w14:textId="77777777" w:rsidR="00B277DE" w:rsidRPr="00DB68A2" w:rsidRDefault="00000000" w:rsidP="00DB68A2">
      <w:pPr>
        <w:spacing w:after="0"/>
        <w:rPr>
          <w:rFonts w:ascii="Nirmala UI" w:hAnsi="Nirmala UI" w:cs="Nirmala UI"/>
        </w:rPr>
      </w:pPr>
      <w:r w:rsidRPr="00DB68A2">
        <w:rPr>
          <w:rFonts w:ascii="Nirmala UI" w:hAnsi="Nirmala UI" w:cs="Nirmala UI"/>
        </w:rPr>
        <w:t>4. परिणाम वेबसाइट पर अपलोड किया जायेगा तथा चयनित विद्यार्थियों को ईमेल और मोबाइल पर अवगत कराया जाएगा।</w:t>
      </w:r>
    </w:p>
    <w:p w14:paraId="607F887B" w14:textId="77777777" w:rsidR="00B277DE" w:rsidRPr="00DB68A2" w:rsidRDefault="00B277DE" w:rsidP="00DB68A2">
      <w:pPr>
        <w:spacing w:after="0"/>
        <w:rPr>
          <w:rFonts w:ascii="Nirmala UI" w:hAnsi="Nirmala UI" w:cs="Nirmala UI"/>
        </w:rPr>
      </w:pPr>
    </w:p>
    <w:p w14:paraId="17A3BEE9" w14:textId="77777777" w:rsidR="00B277DE" w:rsidRPr="00DB68A2" w:rsidRDefault="00000000" w:rsidP="00DB68A2">
      <w:pPr>
        <w:spacing w:after="0"/>
        <w:rPr>
          <w:rFonts w:ascii="Nirmala UI" w:hAnsi="Nirmala UI" w:cs="Nirmala UI"/>
        </w:rPr>
      </w:pPr>
      <w:r w:rsidRPr="00DB68A2">
        <w:rPr>
          <w:rFonts w:ascii="Nirmala UI" w:hAnsi="Nirmala UI" w:cs="Nirmala UI"/>
        </w:rPr>
        <w:t>अन्य आवश्यक शर्तें</w:t>
      </w:r>
    </w:p>
    <w:p w14:paraId="7FDFBD84" w14:textId="77777777" w:rsidR="00B277DE" w:rsidRPr="00DB68A2" w:rsidRDefault="00B277DE" w:rsidP="00DB68A2">
      <w:pPr>
        <w:spacing w:after="0"/>
        <w:rPr>
          <w:rFonts w:ascii="Nirmala UI" w:hAnsi="Nirmala UI" w:cs="Nirmala UI"/>
        </w:rPr>
      </w:pPr>
    </w:p>
    <w:p w14:paraId="45767F18" w14:textId="77777777" w:rsidR="00B277DE" w:rsidRPr="00DB68A2" w:rsidRDefault="00000000" w:rsidP="00DB68A2">
      <w:pPr>
        <w:spacing w:after="0"/>
        <w:rPr>
          <w:rFonts w:ascii="Nirmala UI" w:hAnsi="Nirmala UI" w:cs="Nirmala UI"/>
        </w:rPr>
      </w:pPr>
      <w:r w:rsidRPr="00DB68A2">
        <w:rPr>
          <w:rFonts w:ascii="Nirmala UI" w:hAnsi="Nirmala UI" w:cs="Nirmala UI"/>
        </w:rPr>
        <w:t>1. चयन होने के पश्चात आवश्यक प्रमाण-पत्र, अंकसूची, संस्था का पहचान पत्र, निवास प्रमाण, आधार और बैंक खाते की जानकारी उपलब्ध करानी होगी।</w:t>
      </w:r>
    </w:p>
    <w:p w14:paraId="6DF68539" w14:textId="77777777" w:rsidR="00B277DE" w:rsidRPr="00DB68A2" w:rsidRDefault="00000000" w:rsidP="00DB68A2">
      <w:pPr>
        <w:spacing w:after="0"/>
        <w:rPr>
          <w:rFonts w:ascii="Nirmala UI" w:hAnsi="Nirmala UI" w:cs="Nirmala UI"/>
        </w:rPr>
      </w:pPr>
      <w:r w:rsidRPr="00DB68A2">
        <w:rPr>
          <w:rFonts w:ascii="Nirmala UI" w:hAnsi="Nirmala UI" w:cs="Nirmala UI"/>
        </w:rPr>
        <w:t>2. चयनित विद्यार्थियों के नाम, जिले, संस्था और कार्यक्रम की फोटो व वीडियो का उपयोग करने का अधिकार आयोजक संस्था के पास सुरक्षित रहेगा।</w:t>
      </w:r>
    </w:p>
    <w:p w14:paraId="2561BCD1" w14:textId="77777777" w:rsidR="00B277DE" w:rsidRPr="00DB68A2" w:rsidRDefault="00000000" w:rsidP="00DB68A2">
      <w:pPr>
        <w:spacing w:after="0"/>
        <w:rPr>
          <w:rFonts w:ascii="Nirmala UI" w:hAnsi="Nirmala UI" w:cs="Nirmala UI"/>
        </w:rPr>
      </w:pPr>
      <w:r w:rsidRPr="00DB68A2">
        <w:rPr>
          <w:rFonts w:ascii="Nirmala UI" w:hAnsi="Nirmala UI" w:cs="Nirmala UI"/>
        </w:rPr>
        <w:t>3. प्रतियोगिता से संबंधित नियमों और तिथियों में परिवर्तन का अधिकार एवं बिना किसी कारण के समस्त कार्यवाही निरस्त करने का अधिकार आयोजक संस्था के पास सुरक्षित रहेगा।</w:t>
      </w:r>
    </w:p>
    <w:p w14:paraId="319560FD" w14:textId="77777777" w:rsidR="00B277DE" w:rsidRPr="00DB68A2" w:rsidRDefault="00000000" w:rsidP="00DB68A2">
      <w:pPr>
        <w:spacing w:after="0"/>
        <w:rPr>
          <w:rFonts w:ascii="Nirmala UI" w:hAnsi="Nirmala UI" w:cs="Nirmala UI"/>
        </w:rPr>
      </w:pPr>
      <w:r w:rsidRPr="00DB68A2">
        <w:rPr>
          <w:rFonts w:ascii="Nirmala UI" w:hAnsi="Nirmala UI" w:cs="Nirmala UI"/>
        </w:rPr>
        <w:t>4. किसी भी विवाद में श्रीकृष्ण पाथेय न्यास का निर्णय अंतिम एवं मान्य होगा।</w:t>
      </w:r>
    </w:p>
    <w:p w14:paraId="4AB69331" w14:textId="77777777" w:rsidR="00B277DE" w:rsidRPr="00DB68A2" w:rsidRDefault="00000000" w:rsidP="00DB68A2">
      <w:pPr>
        <w:spacing w:after="0"/>
        <w:rPr>
          <w:rFonts w:ascii="Nirmala UI" w:hAnsi="Nirmala UI" w:cs="Nirmala UI"/>
        </w:rPr>
      </w:pPr>
      <w:r w:rsidRPr="00DB68A2">
        <w:rPr>
          <w:rFonts w:ascii="Nirmala UI" w:hAnsi="Nirmala UI" w:cs="Nirmala UI"/>
        </w:rPr>
        <w:t>5. किसी भी न्यायिक विवाद की स्थिति में न्यायालयीन क्षेत्र भोपाल होगा।</w:t>
      </w:r>
    </w:p>
    <w:p w14:paraId="59398B00" w14:textId="77777777" w:rsidR="00B277DE" w:rsidRPr="00DB68A2" w:rsidRDefault="00B277DE" w:rsidP="00DB68A2">
      <w:pPr>
        <w:spacing w:after="0"/>
        <w:rPr>
          <w:rFonts w:ascii="Nirmala UI" w:hAnsi="Nirmala UI" w:cs="Nirmala UI"/>
        </w:rPr>
      </w:pPr>
    </w:p>
    <w:p w14:paraId="0F9674CA" w14:textId="77777777" w:rsidR="00B277DE" w:rsidRPr="00DB68A2" w:rsidRDefault="00000000" w:rsidP="00DB68A2">
      <w:pPr>
        <w:spacing w:after="0"/>
        <w:rPr>
          <w:rFonts w:ascii="Nirmala UI" w:hAnsi="Nirmala UI" w:cs="Nirmala UI"/>
        </w:rPr>
      </w:pPr>
      <w:r w:rsidRPr="00DB68A2">
        <w:rPr>
          <w:rFonts w:ascii="Nirmala UI" w:hAnsi="Nirmala UI" w:cs="Nirmala UI"/>
        </w:rPr>
        <w:t>मैंने सारे नियम पढ़ लिए हैं और मुझे स्वीकार हैं। मेरी दी हुई जानकारी सही है।</w:t>
      </w:r>
    </w:p>
    <w:p w14:paraId="1A0B318B" w14:textId="77777777" w:rsidR="00B277DE" w:rsidRPr="00DB68A2" w:rsidRDefault="00B277DE" w:rsidP="00DB68A2">
      <w:pPr>
        <w:spacing w:after="0"/>
        <w:rPr>
          <w:rFonts w:ascii="Nirmala UI" w:hAnsi="Nirmala UI" w:cs="Nirmala UI"/>
        </w:rPr>
      </w:pPr>
    </w:p>
    <w:sectPr w:rsidR="00B277DE" w:rsidRPr="00DB68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749115">
    <w:abstractNumId w:val="8"/>
  </w:num>
  <w:num w:numId="2" w16cid:durableId="344792668">
    <w:abstractNumId w:val="6"/>
  </w:num>
  <w:num w:numId="3" w16cid:durableId="1842773203">
    <w:abstractNumId w:val="5"/>
  </w:num>
  <w:num w:numId="4" w16cid:durableId="1246449999">
    <w:abstractNumId w:val="4"/>
  </w:num>
  <w:num w:numId="5" w16cid:durableId="783156180">
    <w:abstractNumId w:val="7"/>
  </w:num>
  <w:num w:numId="6" w16cid:durableId="10685269">
    <w:abstractNumId w:val="3"/>
  </w:num>
  <w:num w:numId="7" w16cid:durableId="169756416">
    <w:abstractNumId w:val="2"/>
  </w:num>
  <w:num w:numId="8" w16cid:durableId="1211530732">
    <w:abstractNumId w:val="1"/>
  </w:num>
  <w:num w:numId="9" w16cid:durableId="1010912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77DE"/>
    <w:rsid w:val="00B47730"/>
    <w:rsid w:val="00BB667C"/>
    <w:rsid w:val="00CB0664"/>
    <w:rsid w:val="00DB68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B9427"/>
  <w14:defaultImageDpi w14:val="300"/>
  <w15:docId w15:val="{5D2F76A4-C6D6-4A7B-B9FE-C4979FD9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Mangal" w:eastAsia="Mangal" w:hAnsi="Mang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 MISHRA</cp:lastModifiedBy>
  <cp:revision>2</cp:revision>
  <dcterms:created xsi:type="dcterms:W3CDTF">2013-12-23T23:15:00Z</dcterms:created>
  <dcterms:modified xsi:type="dcterms:W3CDTF">2026-07-25T18:47:00Z</dcterms:modified>
  <cp:category/>
</cp:coreProperties>
</file>